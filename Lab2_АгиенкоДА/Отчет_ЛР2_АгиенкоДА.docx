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119FA" w14:textId="77777777" w:rsidR="00DE0D72" w:rsidRPr="00F2037B" w:rsidRDefault="00000000">
      <w:pPr>
        <w:pStyle w:val="aa"/>
        <w:jc w:val="center"/>
        <w:rPr>
          <w:lang w:val="ru-RU"/>
        </w:rPr>
      </w:pPr>
      <w:r w:rsidRPr="00F2037B">
        <w:rPr>
          <w:lang w:val="ru-RU"/>
        </w:rPr>
        <w:t>Отчёт по лабораторной работе №2</w:t>
      </w:r>
    </w:p>
    <w:p w14:paraId="0F3E74F3" w14:textId="77777777" w:rsidR="00DE0D72" w:rsidRPr="00F2037B" w:rsidRDefault="00000000">
      <w:pPr>
        <w:rPr>
          <w:lang w:val="ru-RU"/>
        </w:rPr>
      </w:pPr>
      <w:r w:rsidRPr="00F2037B">
        <w:rPr>
          <w:lang w:val="ru-RU"/>
        </w:rPr>
        <w:t>Тема: Юнит-тестирование проектов и автоматизация проверок</w:t>
      </w:r>
    </w:p>
    <w:p w14:paraId="6A193BC2" w14:textId="77777777" w:rsidR="00DE0D72" w:rsidRPr="00F2037B" w:rsidRDefault="00000000">
      <w:pPr>
        <w:rPr>
          <w:lang w:val="ru-RU"/>
        </w:rPr>
      </w:pPr>
      <w:r w:rsidRPr="00F2037B">
        <w:rPr>
          <w:lang w:val="ru-RU"/>
        </w:rPr>
        <w:t>Студент: Агиенко Данил Алексеевич</w:t>
      </w:r>
    </w:p>
    <w:p w14:paraId="65166521" w14:textId="77777777" w:rsidR="00DE0D72" w:rsidRPr="00F2037B" w:rsidRDefault="00000000">
      <w:pPr>
        <w:rPr>
          <w:lang w:val="ru-RU"/>
        </w:rPr>
      </w:pPr>
      <w:r w:rsidRPr="00F2037B">
        <w:rPr>
          <w:lang w:val="ru-RU"/>
        </w:rPr>
        <w:t>Группа: 2307В2</w:t>
      </w:r>
    </w:p>
    <w:p w14:paraId="27329328" w14:textId="77777777" w:rsidR="00DE0D72" w:rsidRPr="00F2037B" w:rsidRDefault="00000000">
      <w:pPr>
        <w:rPr>
          <w:lang w:val="ru-RU"/>
        </w:rPr>
      </w:pPr>
      <w:r w:rsidRPr="00F2037B">
        <w:rPr>
          <w:lang w:val="ru-RU"/>
        </w:rPr>
        <w:t xml:space="preserve">Дисциплина: </w:t>
      </w:r>
      <w:r>
        <w:t>PTPM</w:t>
      </w:r>
      <w:r w:rsidRPr="00F2037B">
        <w:rPr>
          <w:lang w:val="ru-RU"/>
        </w:rPr>
        <w:t>-</w:t>
      </w:r>
      <w:r>
        <w:t>VKI</w:t>
      </w:r>
      <w:r w:rsidRPr="00F2037B">
        <w:rPr>
          <w:lang w:val="ru-RU"/>
        </w:rPr>
        <w:t xml:space="preserve"> (программное тестирование)</w:t>
      </w:r>
    </w:p>
    <w:p w14:paraId="5A443C26" w14:textId="77777777" w:rsidR="00DE0D72" w:rsidRPr="00F2037B" w:rsidRDefault="00DE0D72">
      <w:pPr>
        <w:rPr>
          <w:lang w:val="ru-RU"/>
        </w:rPr>
      </w:pPr>
    </w:p>
    <w:p w14:paraId="06C456C0" w14:textId="77777777" w:rsidR="00DE0D72" w:rsidRPr="00F2037B" w:rsidRDefault="00000000">
      <w:pPr>
        <w:pStyle w:val="1"/>
        <w:rPr>
          <w:lang w:val="ru-RU"/>
        </w:rPr>
      </w:pPr>
      <w:r w:rsidRPr="00F2037B">
        <w:rPr>
          <w:lang w:val="ru-RU"/>
        </w:rPr>
        <w:t>Пункт А. Общее количество тестов и статистика прохождения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E0D72" w14:paraId="63D921E1" w14:textId="77777777" w:rsidTr="00DE0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40A82B" w14:textId="77777777" w:rsidR="00DE0D72" w:rsidRDefault="00000000">
            <w:proofErr w:type="spellStart"/>
            <w:r>
              <w:t>Модуль</w:t>
            </w:r>
            <w:proofErr w:type="spellEnd"/>
          </w:p>
        </w:tc>
        <w:tc>
          <w:tcPr>
            <w:tcW w:w="2160" w:type="dxa"/>
          </w:tcPr>
          <w:p w14:paraId="0C8037BD" w14:textId="77777777" w:rsidR="00DE0D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Всего тестов</w:t>
            </w:r>
          </w:p>
        </w:tc>
        <w:tc>
          <w:tcPr>
            <w:tcW w:w="2160" w:type="dxa"/>
          </w:tcPr>
          <w:p w14:paraId="2DE71764" w14:textId="77777777" w:rsidR="00DE0D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Прошло (ok)</w:t>
            </w:r>
          </w:p>
        </w:tc>
        <w:tc>
          <w:tcPr>
            <w:tcW w:w="2160" w:type="dxa"/>
          </w:tcPr>
          <w:p w14:paraId="157926FB" w14:textId="77777777" w:rsidR="00DE0D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Упало (fail/error)</w:t>
            </w:r>
          </w:p>
        </w:tc>
      </w:tr>
      <w:tr w:rsidR="00DE0D72" w14:paraId="28ECB071" w14:textId="77777777" w:rsidTr="00DE0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F5A582" w14:textId="77777777" w:rsidR="00DE0D72" w:rsidRDefault="00000000">
            <w:r>
              <w:t>Свой проект (my_project.py)</w:t>
            </w:r>
          </w:p>
        </w:tc>
        <w:tc>
          <w:tcPr>
            <w:tcW w:w="2160" w:type="dxa"/>
          </w:tcPr>
          <w:p w14:paraId="39DB2DDD" w14:textId="77777777" w:rsidR="00DE0D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160" w:type="dxa"/>
          </w:tcPr>
          <w:p w14:paraId="287B559F" w14:textId="77777777" w:rsidR="00DE0D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160" w:type="dxa"/>
          </w:tcPr>
          <w:p w14:paraId="1E90828A" w14:textId="77777777" w:rsidR="00DE0D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DE0D72" w14:paraId="01C33C6C" w14:textId="77777777" w:rsidTr="00DE0D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399D65" w14:textId="77777777" w:rsidR="00DE0D72" w:rsidRDefault="00000000">
            <w:r>
              <w:t>Модуль доставки (delivery_service.py)</w:t>
            </w:r>
          </w:p>
        </w:tc>
        <w:tc>
          <w:tcPr>
            <w:tcW w:w="2160" w:type="dxa"/>
          </w:tcPr>
          <w:p w14:paraId="0C57E3F7" w14:textId="77777777" w:rsidR="00DE0D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160" w:type="dxa"/>
          </w:tcPr>
          <w:p w14:paraId="22D13E05" w14:textId="77777777" w:rsidR="00DE0D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160" w:type="dxa"/>
          </w:tcPr>
          <w:p w14:paraId="5044FDA3" w14:textId="77777777" w:rsidR="00DE0D7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</w:tbl>
    <w:p w14:paraId="39F1A56B" w14:textId="77777777" w:rsidR="00DE0D72" w:rsidRDefault="00DE0D72"/>
    <w:p w14:paraId="0663DDD5" w14:textId="77777777" w:rsidR="00DE0D72" w:rsidRPr="00F2037B" w:rsidRDefault="00000000">
      <w:pPr>
        <w:rPr>
          <w:lang w:val="ru-RU"/>
        </w:rPr>
      </w:pPr>
      <w:r w:rsidRPr="00F2037B">
        <w:rPr>
          <w:lang w:val="ru-RU"/>
        </w:rPr>
        <w:t xml:space="preserve">Итого написано 20 юнит-тестов (минимальное требование — 20, по 10 на каждый модуль). Тесты собственного проекта после исправления бага </w:t>
      </w:r>
      <w:r>
        <w:t>mask</w:t>
      </w:r>
      <w:r w:rsidRPr="00F2037B">
        <w:rPr>
          <w:lang w:val="ru-RU"/>
        </w:rPr>
        <w:t>_</w:t>
      </w:r>
      <w:r>
        <w:t>password</w:t>
      </w:r>
      <w:r w:rsidRPr="00F2037B">
        <w:rPr>
          <w:lang w:val="ru-RU"/>
        </w:rPr>
        <w:t xml:space="preserve"> проходят полностью (10/10). По модулю доставки выявлено 2 дефекта.</w:t>
      </w:r>
    </w:p>
    <w:p w14:paraId="4041E455" w14:textId="77777777" w:rsidR="00DE0D72" w:rsidRPr="00F2037B" w:rsidRDefault="00000000">
      <w:pPr>
        <w:pStyle w:val="1"/>
        <w:rPr>
          <w:lang w:val="ru-RU"/>
        </w:rPr>
      </w:pPr>
      <w:r w:rsidRPr="00F2037B">
        <w:rPr>
          <w:lang w:val="ru-RU"/>
        </w:rPr>
        <w:t>Пункт Б. Количество упавших тестов для кода доставки</w:t>
      </w:r>
    </w:p>
    <w:p w14:paraId="3AE1744F" w14:textId="77777777" w:rsidR="00DE0D72" w:rsidRPr="00F2037B" w:rsidRDefault="00000000">
      <w:pPr>
        <w:rPr>
          <w:lang w:val="ru-RU"/>
        </w:rPr>
      </w:pPr>
      <w:r w:rsidRPr="00F2037B">
        <w:rPr>
          <w:b/>
          <w:lang w:val="ru-RU"/>
        </w:rPr>
        <w:t>Упало 2 теста из 10 (20 %).</w:t>
      </w:r>
    </w:p>
    <w:p w14:paraId="7637D5F5" w14:textId="77777777" w:rsidR="00DE0D72" w:rsidRPr="00F2037B" w:rsidRDefault="00000000">
      <w:pPr>
        <w:rPr>
          <w:lang w:val="ru-RU"/>
        </w:rPr>
      </w:pPr>
      <w:r w:rsidRPr="00F2037B">
        <w:rPr>
          <w:lang w:val="ru-RU"/>
        </w:rPr>
        <w:t xml:space="preserve">Тесты падают не из-за ошибок в самих тестах, а из-за дефектов в логике исходного кода </w:t>
      </w:r>
      <w:r>
        <w:t>delivery</w:t>
      </w:r>
      <w:r w:rsidRPr="00F2037B">
        <w:rPr>
          <w:lang w:val="ru-RU"/>
        </w:rPr>
        <w:t>_</w:t>
      </w:r>
      <w:r>
        <w:t>service</w:t>
      </w:r>
      <w:r w:rsidRPr="00F2037B">
        <w:rPr>
          <w:lang w:val="ru-RU"/>
        </w:rPr>
        <w:t>.</w:t>
      </w:r>
      <w:proofErr w:type="spellStart"/>
      <w:r>
        <w:t>py</w:t>
      </w:r>
      <w:proofErr w:type="spellEnd"/>
      <w:r w:rsidRPr="00F2037B">
        <w:rPr>
          <w:lang w:val="ru-RU"/>
        </w:rPr>
        <w:t>.</w:t>
      </w:r>
    </w:p>
    <w:p w14:paraId="57182159" w14:textId="77777777" w:rsidR="00DE0D72" w:rsidRPr="00F2037B" w:rsidRDefault="00000000">
      <w:pPr>
        <w:pStyle w:val="1"/>
        <w:rPr>
          <w:lang w:val="ru-RU"/>
        </w:rPr>
      </w:pPr>
      <w:r w:rsidRPr="00F2037B">
        <w:rPr>
          <w:lang w:val="ru-RU"/>
        </w:rPr>
        <w:t>Пункт В. Локализация аномалий (дефектов)</w:t>
      </w:r>
    </w:p>
    <w:p w14:paraId="53C42B39" w14:textId="77777777" w:rsidR="00DE0D72" w:rsidRPr="00F2037B" w:rsidRDefault="00000000">
      <w:pPr>
        <w:rPr>
          <w:lang w:val="ru-RU"/>
        </w:rPr>
      </w:pPr>
      <w:r w:rsidRPr="00F2037B">
        <w:rPr>
          <w:lang w:val="ru-RU"/>
        </w:rPr>
        <w:t>Ниже описаны оба найденных дефекта: название теста, номер строки, описание некорректного поведения и предлагаемое исправление.</w:t>
      </w:r>
    </w:p>
    <w:p w14:paraId="27BB0605" w14:textId="77777777" w:rsidR="00DE0D72" w:rsidRPr="00F2037B" w:rsidRDefault="00000000">
      <w:pPr>
        <w:pStyle w:val="21"/>
        <w:rPr>
          <w:lang w:val="ru-RU"/>
        </w:rPr>
      </w:pPr>
      <w:r w:rsidRPr="00F2037B">
        <w:rPr>
          <w:lang w:val="ru-RU"/>
        </w:rPr>
        <w:t>Дефект №1. Экспресс-доставка стоит дешевле обычной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486"/>
      </w:tblGrid>
      <w:tr w:rsidR="00DE0D72" w14:paraId="20D40407" w14:textId="77777777" w:rsidTr="00DE0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E2BF43" w14:textId="77777777" w:rsidR="00DE0D72" w:rsidRDefault="00000000">
            <w:proofErr w:type="spellStart"/>
            <w:r>
              <w:t>Параметр</w:t>
            </w:r>
            <w:proofErr w:type="spellEnd"/>
          </w:p>
        </w:tc>
        <w:tc>
          <w:tcPr>
            <w:tcW w:w="4320" w:type="dxa"/>
          </w:tcPr>
          <w:p w14:paraId="31D05830" w14:textId="77777777" w:rsidR="00DE0D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Значение</w:t>
            </w:r>
          </w:p>
        </w:tc>
      </w:tr>
      <w:tr w:rsidR="00DE0D72" w14:paraId="4560E604" w14:textId="77777777" w:rsidTr="00DE0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AB4B2D" w14:textId="77777777" w:rsidR="00DE0D72" w:rsidRDefault="00000000">
            <w:r>
              <w:t>Упавший тест</w:t>
            </w:r>
          </w:p>
        </w:tc>
        <w:tc>
          <w:tcPr>
            <w:tcW w:w="4320" w:type="dxa"/>
          </w:tcPr>
          <w:p w14:paraId="466FAD87" w14:textId="77777777" w:rsidR="00DE0D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test_express_is_more_expensive_than_regular</w:t>
            </w:r>
          </w:p>
        </w:tc>
      </w:tr>
      <w:tr w:rsidR="00DE0D72" w14:paraId="21F8D4FF" w14:textId="77777777" w:rsidTr="00DE0D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6501D1" w14:textId="77777777" w:rsidR="00DE0D72" w:rsidRDefault="00000000">
            <w:r>
              <w:t>Номер строки</w:t>
            </w:r>
          </w:p>
        </w:tc>
        <w:tc>
          <w:tcPr>
            <w:tcW w:w="4320" w:type="dxa"/>
          </w:tcPr>
          <w:p w14:paraId="0B038B04" w14:textId="6A0F36A5" w:rsidR="00DE0D72" w:rsidRDefault="00F203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ru-RU"/>
              </w:rPr>
              <w:t>62</w:t>
            </w:r>
            <w:r w:rsidR="00000000">
              <w:t xml:space="preserve"> (</w:t>
            </w:r>
            <w:proofErr w:type="spellStart"/>
            <w:r w:rsidR="00000000">
              <w:t>файл</w:t>
            </w:r>
            <w:proofErr w:type="spellEnd"/>
            <w:r w:rsidR="00000000">
              <w:t xml:space="preserve"> delivery_service.py)</w:t>
            </w:r>
          </w:p>
        </w:tc>
      </w:tr>
      <w:tr w:rsidR="00DE0D72" w14:paraId="2B970FC9" w14:textId="77777777" w:rsidTr="00DE0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100B7C" w14:textId="77777777" w:rsidR="00DE0D72" w:rsidRDefault="00000000">
            <w:r>
              <w:t>Код строки</w:t>
            </w:r>
          </w:p>
        </w:tc>
        <w:tc>
          <w:tcPr>
            <w:tcW w:w="4320" w:type="dxa"/>
          </w:tcPr>
          <w:p w14:paraId="1C956D84" w14:textId="77777777" w:rsidR="00DE0D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is_express: total_cost *= 0.5</w:t>
            </w:r>
          </w:p>
        </w:tc>
      </w:tr>
      <w:tr w:rsidR="00DE0D72" w:rsidRPr="00F2037B" w14:paraId="6A45252D" w14:textId="77777777" w:rsidTr="00DE0D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4559A6" w14:textId="77777777" w:rsidR="00DE0D72" w:rsidRDefault="00000000">
            <w:r>
              <w:t>Описание дефекта</w:t>
            </w:r>
          </w:p>
        </w:tc>
        <w:tc>
          <w:tcPr>
            <w:tcW w:w="4320" w:type="dxa"/>
          </w:tcPr>
          <w:p w14:paraId="488D2805" w14:textId="77777777" w:rsidR="00DE0D72" w:rsidRPr="00F203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2037B">
              <w:rPr>
                <w:lang w:val="ru-RU"/>
              </w:rPr>
              <w:t xml:space="preserve">Логика экспресс-доставки умножает стоимость на 0.5, т.е. делает ускоренную </w:t>
            </w:r>
            <w:r w:rsidRPr="00F2037B">
              <w:rPr>
                <w:lang w:val="ru-RU"/>
              </w:rPr>
              <w:lastRenderedPageBreak/>
              <w:t>доставку ВДВОЕ ДЕШЕВЛЕ обычной. По бизнес-смыслу экспресс — это дополнительная услуга, которая должна стоить ДОРОЖЕ обычной доставки.</w:t>
            </w:r>
          </w:p>
        </w:tc>
      </w:tr>
      <w:tr w:rsidR="00DE0D72" w:rsidRPr="00F2037B" w14:paraId="244CDD6A" w14:textId="77777777" w:rsidTr="00DE0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B0159F" w14:textId="77777777" w:rsidR="00DE0D72" w:rsidRDefault="00000000">
            <w:proofErr w:type="spellStart"/>
            <w:r>
              <w:lastRenderedPageBreak/>
              <w:t>Вариант</w:t>
            </w:r>
            <w:proofErr w:type="spellEnd"/>
            <w:r>
              <w:t xml:space="preserve"> </w:t>
            </w:r>
            <w:proofErr w:type="spellStart"/>
            <w:r>
              <w:t>исправления</w:t>
            </w:r>
            <w:proofErr w:type="spellEnd"/>
          </w:p>
        </w:tc>
        <w:tc>
          <w:tcPr>
            <w:tcW w:w="4320" w:type="dxa"/>
          </w:tcPr>
          <w:p w14:paraId="733A72A3" w14:textId="77777777" w:rsidR="00DE0D72" w:rsidRPr="00F203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2037B">
              <w:rPr>
                <w:lang w:val="ru-RU"/>
              </w:rPr>
              <w:t xml:space="preserve">Заменить на надбавку, например: </w:t>
            </w:r>
            <w:r>
              <w:t>if</w:t>
            </w:r>
            <w:r w:rsidRPr="00F2037B">
              <w:rPr>
                <w:lang w:val="ru-RU"/>
              </w:rPr>
              <w:t xml:space="preserve"> </w:t>
            </w:r>
            <w:r>
              <w:t>is</w:t>
            </w:r>
            <w:r w:rsidRPr="00F2037B">
              <w:rPr>
                <w:lang w:val="ru-RU"/>
              </w:rPr>
              <w:t>_</w:t>
            </w:r>
            <w:r>
              <w:t>express</w:t>
            </w:r>
            <w:r w:rsidRPr="00F2037B">
              <w:rPr>
                <w:lang w:val="ru-RU"/>
              </w:rPr>
              <w:t xml:space="preserve">: </w:t>
            </w:r>
            <w:r>
              <w:t>total</w:t>
            </w:r>
            <w:r w:rsidRPr="00F2037B">
              <w:rPr>
                <w:lang w:val="ru-RU"/>
              </w:rPr>
              <w:t>_</w:t>
            </w:r>
            <w:r>
              <w:t>cost</w:t>
            </w:r>
            <w:r w:rsidRPr="00F2037B">
              <w:rPr>
                <w:lang w:val="ru-RU"/>
              </w:rPr>
              <w:t xml:space="preserve"> *= 1.5 (или </w:t>
            </w:r>
            <w:r>
              <w:t>total</w:t>
            </w:r>
            <w:r w:rsidRPr="00F2037B">
              <w:rPr>
                <w:lang w:val="ru-RU"/>
              </w:rPr>
              <w:t>_</w:t>
            </w:r>
            <w:r>
              <w:t>cost</w:t>
            </w:r>
            <w:r w:rsidRPr="00F2037B">
              <w:rPr>
                <w:lang w:val="ru-RU"/>
              </w:rPr>
              <w:t xml:space="preserve"> += фиксированная наценка).</w:t>
            </w:r>
          </w:p>
        </w:tc>
      </w:tr>
    </w:tbl>
    <w:p w14:paraId="33D6EB46" w14:textId="77777777" w:rsidR="00DE0D72" w:rsidRPr="00F2037B" w:rsidRDefault="00DE0D72">
      <w:pPr>
        <w:rPr>
          <w:lang w:val="ru-RU"/>
        </w:rPr>
      </w:pPr>
    </w:p>
    <w:p w14:paraId="570CA602" w14:textId="77777777" w:rsidR="00DE0D72" w:rsidRPr="00F2037B" w:rsidRDefault="00000000">
      <w:pPr>
        <w:pStyle w:val="21"/>
        <w:rPr>
          <w:lang w:val="ru-RU"/>
        </w:rPr>
      </w:pPr>
      <w:r w:rsidRPr="00F2037B">
        <w:rPr>
          <w:lang w:val="ru-RU"/>
        </w:rPr>
        <w:t>Дефект №2. Экспресс-доставка на короткой дистанции выполняется за 0 дней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687"/>
        <w:gridCol w:w="5169"/>
      </w:tblGrid>
      <w:tr w:rsidR="00DE0D72" w14:paraId="2301B6F3" w14:textId="77777777" w:rsidTr="00DE0D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4982CE" w14:textId="77777777" w:rsidR="00DE0D72" w:rsidRDefault="00000000">
            <w:proofErr w:type="spellStart"/>
            <w:r>
              <w:t>Параметр</w:t>
            </w:r>
            <w:proofErr w:type="spellEnd"/>
          </w:p>
        </w:tc>
        <w:tc>
          <w:tcPr>
            <w:tcW w:w="4320" w:type="dxa"/>
          </w:tcPr>
          <w:p w14:paraId="6E2BD7C6" w14:textId="77777777" w:rsidR="00DE0D7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Значение</w:t>
            </w:r>
          </w:p>
        </w:tc>
      </w:tr>
      <w:tr w:rsidR="00DE0D72" w14:paraId="47B16D5B" w14:textId="77777777" w:rsidTr="00DE0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D45109" w14:textId="77777777" w:rsidR="00DE0D72" w:rsidRDefault="00000000">
            <w:r>
              <w:t>Упавший тест</w:t>
            </w:r>
          </w:p>
        </w:tc>
        <w:tc>
          <w:tcPr>
            <w:tcW w:w="4320" w:type="dxa"/>
          </w:tcPr>
          <w:p w14:paraId="5335880E" w14:textId="77777777" w:rsidR="00DE0D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test_express_on_short_distance_cannot_be_same_day</w:t>
            </w:r>
          </w:p>
        </w:tc>
      </w:tr>
      <w:tr w:rsidR="00DE0D72" w14:paraId="04593C30" w14:textId="77777777" w:rsidTr="00DE0D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BD27F4" w14:textId="77777777" w:rsidR="00DE0D72" w:rsidRDefault="00000000">
            <w:r>
              <w:t>Номер строки</w:t>
            </w:r>
          </w:p>
        </w:tc>
        <w:tc>
          <w:tcPr>
            <w:tcW w:w="4320" w:type="dxa"/>
          </w:tcPr>
          <w:p w14:paraId="7FB2AB0E" w14:textId="78C209AA" w:rsidR="00DE0D72" w:rsidRDefault="00F203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ru-RU"/>
              </w:rPr>
              <w:t>68</w:t>
            </w:r>
            <w:r w:rsidR="00000000">
              <w:t xml:space="preserve"> (файл delivery_service.py)</w:t>
            </w:r>
          </w:p>
        </w:tc>
      </w:tr>
      <w:tr w:rsidR="00DE0D72" w14:paraId="16A9D9A2" w14:textId="77777777" w:rsidTr="00DE0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66B9E7" w14:textId="77777777" w:rsidR="00DE0D72" w:rsidRDefault="00000000">
            <w:r>
              <w:t>Код строки</w:t>
            </w:r>
          </w:p>
        </w:tc>
        <w:tc>
          <w:tcPr>
            <w:tcW w:w="4320" w:type="dxa"/>
          </w:tcPr>
          <w:p w14:paraId="75F6C328" w14:textId="77777777" w:rsidR="00DE0D7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is_express: days_needed = days_needed // 2</w:t>
            </w:r>
          </w:p>
        </w:tc>
      </w:tr>
      <w:tr w:rsidR="00DE0D72" w:rsidRPr="00F2037B" w14:paraId="0A33FCB6" w14:textId="77777777" w:rsidTr="00DE0D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0ED852" w14:textId="77777777" w:rsidR="00DE0D72" w:rsidRDefault="00000000">
            <w:r>
              <w:t>Описание дефекта</w:t>
            </w:r>
          </w:p>
        </w:tc>
        <w:tc>
          <w:tcPr>
            <w:tcW w:w="4320" w:type="dxa"/>
          </w:tcPr>
          <w:p w14:paraId="0D8D8BAC" w14:textId="77777777" w:rsidR="00DE0D72" w:rsidRPr="00F2037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2037B">
              <w:rPr>
                <w:lang w:val="ru-RU"/>
              </w:rPr>
              <w:t xml:space="preserve">После деления срока на 2 не применяется нижняя граница. Для дистанции </w:t>
            </w:r>
            <w:proofErr w:type="gramStart"/>
            <w:r w:rsidRPr="00F2037B">
              <w:rPr>
                <w:lang w:val="ru-RU"/>
              </w:rPr>
              <w:t>1..</w:t>
            </w:r>
            <w:proofErr w:type="gramEnd"/>
            <w:r w:rsidRPr="00F2037B">
              <w:rPr>
                <w:lang w:val="ru-RU"/>
              </w:rPr>
              <w:t xml:space="preserve">499 км </w:t>
            </w:r>
            <w:r>
              <w:t>days</w:t>
            </w:r>
            <w:r w:rsidRPr="00F2037B">
              <w:rPr>
                <w:lang w:val="ru-RU"/>
              </w:rPr>
              <w:t>_</w:t>
            </w:r>
            <w:r>
              <w:t>needed</w:t>
            </w:r>
            <w:r w:rsidRPr="00F2037B">
              <w:rPr>
                <w:lang w:val="ru-RU"/>
              </w:rPr>
              <w:t xml:space="preserve"> = </w:t>
            </w:r>
            <w:r>
              <w:t>max</w:t>
            </w:r>
            <w:r w:rsidRPr="00F2037B">
              <w:rPr>
                <w:lang w:val="ru-RU"/>
              </w:rPr>
              <w:t>(1, 0) = 1, затем 1 // 2 = 0 дней, и дата доставки совпадает с датой отправки (2026-09-03). Даже экспресс не может доставить посылку мгновенно при дистанции больше 0.</w:t>
            </w:r>
          </w:p>
        </w:tc>
      </w:tr>
      <w:tr w:rsidR="00DE0D72" w:rsidRPr="00F2037B" w14:paraId="035AF28C" w14:textId="77777777" w:rsidTr="00DE0D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728094" w14:textId="77777777" w:rsidR="00DE0D72" w:rsidRDefault="00000000">
            <w:proofErr w:type="spellStart"/>
            <w:r>
              <w:t>Вариант</w:t>
            </w:r>
            <w:proofErr w:type="spellEnd"/>
            <w:r>
              <w:t xml:space="preserve"> </w:t>
            </w:r>
            <w:proofErr w:type="spellStart"/>
            <w:r>
              <w:t>исправления</w:t>
            </w:r>
            <w:proofErr w:type="spellEnd"/>
          </w:p>
        </w:tc>
        <w:tc>
          <w:tcPr>
            <w:tcW w:w="4320" w:type="dxa"/>
          </w:tcPr>
          <w:p w14:paraId="4EBB528E" w14:textId="77777777" w:rsidR="00DE0D72" w:rsidRPr="00F203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2037B">
              <w:rPr>
                <w:lang w:val="ru-RU"/>
              </w:rPr>
              <w:t xml:space="preserve">Оставить минимум 1 день после деления: </w:t>
            </w:r>
            <w:r>
              <w:t>days</w:t>
            </w:r>
            <w:r w:rsidRPr="00F2037B">
              <w:rPr>
                <w:lang w:val="ru-RU"/>
              </w:rPr>
              <w:t>_</w:t>
            </w:r>
            <w:r>
              <w:t>needed</w:t>
            </w:r>
            <w:r w:rsidRPr="00F2037B">
              <w:rPr>
                <w:lang w:val="ru-RU"/>
              </w:rPr>
              <w:t xml:space="preserve"> = </w:t>
            </w:r>
            <w:proofErr w:type="gramStart"/>
            <w:r>
              <w:t>max</w:t>
            </w:r>
            <w:r w:rsidRPr="00F2037B">
              <w:rPr>
                <w:lang w:val="ru-RU"/>
              </w:rPr>
              <w:t>(</w:t>
            </w:r>
            <w:proofErr w:type="gramEnd"/>
            <w:r w:rsidRPr="00F2037B">
              <w:rPr>
                <w:lang w:val="ru-RU"/>
              </w:rPr>
              <w:t xml:space="preserve">1, </w:t>
            </w:r>
            <w:r>
              <w:t>days</w:t>
            </w:r>
            <w:r w:rsidRPr="00F2037B">
              <w:rPr>
                <w:lang w:val="ru-RU"/>
              </w:rPr>
              <w:t>_</w:t>
            </w:r>
            <w:r>
              <w:t>needed</w:t>
            </w:r>
            <w:r w:rsidRPr="00F2037B">
              <w:rPr>
                <w:lang w:val="ru-RU"/>
              </w:rPr>
              <w:t xml:space="preserve"> // 2).</w:t>
            </w:r>
          </w:p>
        </w:tc>
      </w:tr>
    </w:tbl>
    <w:p w14:paraId="531799FC" w14:textId="77777777" w:rsidR="00DE0D72" w:rsidRPr="00F2037B" w:rsidRDefault="00DE0D72">
      <w:pPr>
        <w:rPr>
          <w:lang w:val="ru-RU"/>
        </w:rPr>
      </w:pPr>
    </w:p>
    <w:p w14:paraId="3750E490" w14:textId="77777777" w:rsidR="00DE0D72" w:rsidRPr="00F2037B" w:rsidRDefault="00DE0D72">
      <w:pPr>
        <w:rPr>
          <w:lang w:val="ru-RU"/>
        </w:rPr>
      </w:pPr>
    </w:p>
    <w:p w14:paraId="355D4C0B" w14:textId="77777777" w:rsidR="00DE0D72" w:rsidRPr="00F2037B" w:rsidRDefault="00000000">
      <w:pPr>
        <w:pStyle w:val="1"/>
        <w:rPr>
          <w:lang w:val="ru-RU"/>
        </w:rPr>
      </w:pPr>
      <w:r w:rsidRPr="00F2037B">
        <w:rPr>
          <w:lang w:val="ru-RU"/>
        </w:rPr>
        <w:t>Запуск тестов</w:t>
      </w:r>
    </w:p>
    <w:p w14:paraId="573B12C5" w14:textId="77777777" w:rsidR="00DE0D72" w:rsidRPr="00F2037B" w:rsidRDefault="00000000">
      <w:pPr>
        <w:rPr>
          <w:lang w:val="ru-RU"/>
        </w:rPr>
      </w:pPr>
      <w:r w:rsidRPr="00F2037B">
        <w:rPr>
          <w:lang w:val="ru-RU"/>
        </w:rPr>
        <w:t>Из папки проекта (</w:t>
      </w:r>
      <w:r>
        <w:t>Lab</w:t>
      </w:r>
      <w:r w:rsidRPr="00F2037B">
        <w:rPr>
          <w:lang w:val="ru-RU"/>
        </w:rPr>
        <w:t>2_АгиенкоДА):</w:t>
      </w:r>
    </w:p>
    <w:p w14:paraId="104BE211" w14:textId="77777777" w:rsidR="00DE0D72" w:rsidRDefault="00000000">
      <w:pPr>
        <w:pStyle w:val="af8"/>
      </w:pPr>
      <w:r>
        <w:t>python -m unittest discover -v   # полный прогон</w:t>
      </w:r>
    </w:p>
    <w:p w14:paraId="4A2C5920" w14:textId="77777777" w:rsidR="00DE0D72" w:rsidRPr="00F2037B" w:rsidRDefault="00000000">
      <w:pPr>
        <w:rPr>
          <w:lang w:val="ru-RU"/>
        </w:rPr>
      </w:pPr>
      <w:r w:rsidRPr="00F2037B">
        <w:rPr>
          <w:lang w:val="ru-RU"/>
        </w:rPr>
        <w:t xml:space="preserve">Результат итогового прогона: </w:t>
      </w:r>
      <w:r>
        <w:t>Ran</w:t>
      </w:r>
      <w:r w:rsidRPr="00F2037B">
        <w:rPr>
          <w:lang w:val="ru-RU"/>
        </w:rPr>
        <w:t xml:space="preserve"> 20 </w:t>
      </w:r>
      <w:r>
        <w:t>tests</w:t>
      </w:r>
      <w:r w:rsidRPr="00F2037B">
        <w:rPr>
          <w:lang w:val="ru-RU"/>
        </w:rPr>
        <w:t xml:space="preserve">, </w:t>
      </w:r>
      <w:r>
        <w:t>FAILED</w:t>
      </w:r>
      <w:r w:rsidRPr="00F2037B">
        <w:rPr>
          <w:lang w:val="ru-RU"/>
        </w:rPr>
        <w:t xml:space="preserve"> (</w:t>
      </w:r>
      <w:r>
        <w:t>failures</w:t>
      </w:r>
      <w:r w:rsidRPr="00F2037B">
        <w:rPr>
          <w:lang w:val="ru-RU"/>
        </w:rPr>
        <w:t>=2). Оба падения — ожидаемые и связаны с дефектами учебного модуля доставки.</w:t>
      </w:r>
    </w:p>
    <w:sectPr w:rsidR="00DE0D72" w:rsidRPr="00F203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1560345">
    <w:abstractNumId w:val="8"/>
  </w:num>
  <w:num w:numId="2" w16cid:durableId="2131319279">
    <w:abstractNumId w:val="6"/>
  </w:num>
  <w:num w:numId="3" w16cid:durableId="1687516938">
    <w:abstractNumId w:val="5"/>
  </w:num>
  <w:num w:numId="4" w16cid:durableId="1585993686">
    <w:abstractNumId w:val="4"/>
  </w:num>
  <w:num w:numId="5" w16cid:durableId="917792721">
    <w:abstractNumId w:val="7"/>
  </w:num>
  <w:num w:numId="6" w16cid:durableId="2090232709">
    <w:abstractNumId w:val="3"/>
  </w:num>
  <w:num w:numId="7" w16cid:durableId="1335111610">
    <w:abstractNumId w:val="2"/>
  </w:num>
  <w:num w:numId="8" w16cid:durableId="2033920060">
    <w:abstractNumId w:val="1"/>
  </w:num>
  <w:num w:numId="9" w16cid:durableId="991526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EC5"/>
    <w:rsid w:val="00326F90"/>
    <w:rsid w:val="00AA1D8D"/>
    <w:rsid w:val="00B47730"/>
    <w:rsid w:val="00CB0664"/>
    <w:rsid w:val="00DE0D72"/>
    <w:rsid w:val="00F203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A44272"/>
  <w14:defaultImageDpi w14:val="300"/>
  <w15:docId w15:val="{C0CF9EED-4CFF-4E14-9A2B-D223AEECA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 agienko</cp:lastModifiedBy>
  <cp:revision>2</cp:revision>
  <dcterms:created xsi:type="dcterms:W3CDTF">2013-12-23T23:15:00Z</dcterms:created>
  <dcterms:modified xsi:type="dcterms:W3CDTF">2026-10-14T02:35:00Z</dcterms:modified>
  <cp:category/>
</cp:coreProperties>
</file>